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60" w:lineRule="auto"/>
      </w:pPr>
      <w:r>
        <w:rPr>
          <w:rFonts w:eastAsia="標楷體" w:ascii="標楷體" w:hAnsi="標楷體"/>
          <w:b w:val="0"/>
          <w:sz w:val="22"/>
        </w:rPr>
        <w:t>※ 正式格式以高雄市政府勞工局為準（電洽 07-8124613）；本範本依《工會會員大會或會員代表大會委託出席辦法》整理。</w:t>
      </w:r>
    </w:p>
    <w:p>
      <w:pPr>
        <w:spacing w:after="280" w:before="0" w:line="360" w:lineRule="auto"/>
      </w:pPr>
      <w:r>
        <w:rPr>
          <w:rFonts w:eastAsia="標楷體" w:ascii="標楷體" w:hAnsi="標楷體"/>
          <w:b w:val="0"/>
          <w:sz w:val="22"/>
        </w:rPr>
        <w:t>※ 打勾：在方框 □ 內打 ✓ 即可。</w:t>
      </w:r>
    </w:p>
    <w:p>
      <w:pPr>
        <w:spacing w:after="40" w:before="0" w:line="360" w:lineRule="auto"/>
        <w:jc w:val="center"/>
      </w:pPr>
      <w:r>
        <w:rPr>
          <w:rFonts w:eastAsia="標楷體" w:ascii="標楷體" w:hAnsi="標楷體"/>
          <w:b/>
          <w:sz w:val="32"/>
        </w:rPr>
        <w:t>高雄榮民總醫院企業工會（籌備中）</w:t>
      </w:r>
    </w:p>
    <w:p>
      <w:pPr>
        <w:spacing w:after="80" w:before="0" w:line="360" w:lineRule="auto"/>
        <w:jc w:val="center"/>
      </w:pPr>
      <w:r>
        <w:rPr>
          <w:rFonts w:eastAsia="標楷體" w:ascii="標楷體" w:hAnsi="標楷體"/>
          <w:b/>
          <w:sz w:val="32"/>
        </w:rPr>
        <w:t>成立大會（第一屆第一次會員大會）</w:t>
      </w:r>
    </w:p>
    <w:p>
      <w:pPr>
        <w:spacing w:after="320" w:before="0" w:line="360" w:lineRule="auto"/>
        <w:jc w:val="center"/>
      </w:pPr>
      <w:r>
        <w:rPr>
          <w:rFonts w:eastAsia="標楷體" w:ascii="標楷體" w:hAnsi="標楷體"/>
          <w:b/>
          <w:sz w:val="44"/>
          <w:spacing w:val="160"/>
        </w:rPr>
        <w:t>委託出席委託書</w:t>
      </w:r>
    </w:p>
    <w:p>
      <w:pPr>
        <w:spacing w:after="120" w:before="0" w:line="360" w:lineRule="auto"/>
      </w:pPr>
      <w:r>
        <w:rPr>
          <w:rFonts w:eastAsia="標楷體" w:ascii="標楷體" w:hAnsi="標楷體"/>
          <w:b w:val="0"/>
          <w:sz w:val="28"/>
        </w:rPr>
        <w:t>立委託書人（會員）：</w:t>
      </w:r>
      <w:r>
        <w:rPr>
          <w:rFonts w:eastAsia="標楷體" w:ascii="標楷體" w:hAnsi="標楷體"/>
          <w:b w:val="0"/>
          <w:sz w:val="28"/>
          <w:u w:val="single"/>
        </w:rPr>
        <w:t xml:space="preserve">                  </w:t>
      </w:r>
      <w:r>
        <w:rPr>
          <w:rFonts w:eastAsia="標楷體" w:ascii="標楷體" w:hAnsi="標楷體"/>
          <w:b w:val="0"/>
          <w:sz w:val="22"/>
        </w:rPr>
        <w:t>（簽名／蓋章）</w:t>
      </w:r>
    </w:p>
    <w:p>
      <w:pPr>
        <w:spacing w:after="120" w:before="0" w:line="360" w:lineRule="auto"/>
      </w:pPr>
      <w:r>
        <w:rPr>
          <w:rFonts w:eastAsia="標楷體" w:ascii="標楷體" w:hAnsi="標楷體"/>
          <w:b w:val="0"/>
          <w:sz w:val="28"/>
        </w:rPr>
        <w:t>會員編號／連署編號：</w:t>
      </w:r>
      <w:r>
        <w:rPr>
          <w:rFonts w:eastAsia="標楷體" w:ascii="標楷體" w:hAnsi="標楷體"/>
          <w:b w:val="0"/>
          <w:sz w:val="28"/>
          <w:u w:val="single"/>
        </w:rPr>
        <w:t xml:space="preserve">                  </w:t>
      </w:r>
    </w:p>
    <w:p>
      <w:pPr>
        <w:spacing w:after="200" w:before="80" w:line="360" w:lineRule="auto"/>
      </w:pPr>
      <w:r>
        <w:rPr>
          <w:rFonts w:eastAsia="標楷體" w:ascii="標楷體" w:hAnsi="標楷體"/>
          <w:b w:val="0"/>
          <w:sz w:val="28"/>
        </w:rPr>
        <w:t>茲因故無法親自出席本會於中華民國 ___ 年 __ 月 __ 日召開之「成立大會（第一屆第一次會員大會）」，爰依《工會會員大會或會員代表大會委託出席辦法》規定，委託下列會員代表本人出席：</w:t>
      </w:r>
    </w:p>
    <w:p>
      <w:pPr>
        <w:spacing w:after="120" w:before="0" w:line="360" w:lineRule="auto"/>
      </w:pPr>
      <w:r>
        <w:rPr>
          <w:rFonts w:eastAsia="標楷體" w:ascii="標楷體" w:hAnsi="標楷體"/>
          <w:b w:val="0"/>
          <w:sz w:val="28"/>
        </w:rPr>
        <w:t>受託人（會員）：</w:t>
      </w:r>
      <w:r>
        <w:rPr>
          <w:rFonts w:eastAsia="標楷體" w:ascii="標楷體" w:hAnsi="標楷體"/>
          <w:b w:val="0"/>
          <w:sz w:val="28"/>
          <w:u w:val="single"/>
        </w:rPr>
        <w:t xml:space="preserve">                  </w:t>
      </w:r>
      <w:r>
        <w:rPr>
          <w:rFonts w:eastAsia="標楷體" w:ascii="標楷體" w:hAnsi="標楷體"/>
          <w:b w:val="0"/>
          <w:sz w:val="22"/>
        </w:rPr>
        <w:t>（簽名／蓋章）</w:t>
      </w:r>
    </w:p>
    <w:p>
      <w:pPr>
        <w:spacing w:after="120" w:before="0" w:line="360" w:lineRule="auto"/>
      </w:pPr>
      <w:r>
        <w:rPr>
          <w:rFonts w:eastAsia="標楷體" w:ascii="標楷體" w:hAnsi="標楷體"/>
          <w:b w:val="0"/>
          <w:sz w:val="28"/>
        </w:rPr>
        <w:t>受託人會員編號：</w:t>
      </w:r>
      <w:r>
        <w:rPr>
          <w:rFonts w:eastAsia="標楷體" w:ascii="標楷體" w:hAnsi="標楷體"/>
          <w:b w:val="0"/>
          <w:sz w:val="28"/>
          <w:u w:val="single"/>
        </w:rPr>
        <w:t xml:space="preserve">                  </w:t>
      </w:r>
    </w:p>
    <w:p>
      <w:pPr>
        <w:spacing w:after="80" w:before="80" w:line="360" w:lineRule="auto"/>
      </w:pPr>
      <w:r>
        <w:rPr>
          <w:rFonts w:eastAsia="標楷體" w:ascii="標楷體" w:hAnsi="標楷體"/>
          <w:b/>
          <w:sz w:val="28"/>
        </w:rPr>
        <w:t>委託事項（擇一勾選）：</w:t>
      </w:r>
    </w:p>
    <w:p>
      <w:pPr>
        <w:spacing w:after="60" w:before="0" w:line="360" w:lineRule="auto"/>
      </w:pPr>
      <w:r>
        <w:rPr>
          <w:rFonts w:eastAsia="標楷體" w:ascii="標楷體" w:hAnsi="標楷體"/>
          <w:b w:val="0"/>
          <w:sz w:val="28"/>
        </w:rPr>
        <w:t xml:space="preserve">□  </w:t>
      </w:r>
      <w:r>
        <w:rPr>
          <w:rFonts w:eastAsia="標楷體" w:ascii="標楷體" w:hAnsi="標楷體"/>
          <w:b w:val="0"/>
          <w:sz w:val="28"/>
        </w:rPr>
        <w:t>全權代表本人出席、發言及表決</w:t>
      </w:r>
    </w:p>
    <w:p>
      <w:pPr>
        <w:spacing w:after="200" w:before="0" w:line="360" w:lineRule="auto"/>
      </w:pPr>
      <w:r>
        <w:rPr>
          <w:rFonts w:eastAsia="標楷體" w:ascii="標楷體" w:hAnsi="標楷體"/>
          <w:b w:val="0"/>
          <w:sz w:val="28"/>
        </w:rPr>
        <w:t>□  僅就下列特定事項代表：</w:t>
      </w:r>
      <w:r>
        <w:rPr>
          <w:rFonts w:eastAsia="標楷體" w:ascii="標楷體" w:hAnsi="標楷體"/>
          <w:b w:val="0"/>
          <w:sz w:val="28"/>
          <w:u w:val="single"/>
        </w:rPr>
        <w:t xml:space="preserve">                        </w:t>
      </w:r>
    </w:p>
    <w:p>
      <w:pPr>
        <w:spacing w:after="80" w:before="0" w:line="360" w:lineRule="auto"/>
      </w:pPr>
      <w:r>
        <w:rPr>
          <w:rFonts w:eastAsia="標楷體" w:ascii="標楷體" w:hAnsi="標楷體"/>
          <w:b w:val="0"/>
          <w:sz w:val="28"/>
        </w:rPr>
        <w:t>委託出席之工會名稱：高雄榮民總醫院企業工會（籌備中）</w:t>
      </w:r>
    </w:p>
    <w:p>
      <w:pPr>
        <w:spacing w:after="80" w:before="0" w:line="360" w:lineRule="auto"/>
      </w:pPr>
      <w:r>
        <w:rPr>
          <w:rFonts w:eastAsia="標楷體" w:ascii="標楷體" w:hAnsi="標楷體"/>
          <w:b w:val="0"/>
          <w:sz w:val="28"/>
        </w:rPr>
        <w:t>會議名稱／屆次：成立大會（第一屆第一次會員大會）</w:t>
      </w:r>
    </w:p>
    <w:p>
      <w:pPr>
        <w:spacing w:after="240" w:before="0" w:line="360" w:lineRule="auto"/>
      </w:pPr>
      <w:r>
        <w:rPr>
          <w:rFonts w:eastAsia="標楷體" w:ascii="標楷體" w:hAnsi="標楷體"/>
          <w:b w:val="0"/>
          <w:sz w:val="28"/>
        </w:rPr>
        <w:t>會議日期：中華民國 ___ 年 __ 月 __ 日</w:t>
      </w:r>
    </w:p>
    <w:p>
      <w:pPr>
        <w:spacing w:after="80" w:before="80" w:line="360" w:lineRule="auto"/>
      </w:pPr>
      <w:r>
        <w:rPr>
          <w:rFonts w:eastAsia="標楷體" w:ascii="標楷體" w:hAnsi="標楷體"/>
          <w:b/>
          <w:sz w:val="28"/>
        </w:rPr>
        <w:t>本人聲明並已知悉（請逐項勾選確認）：</w:t>
      </w:r>
    </w:p>
    <w:p>
      <w:pPr>
        <w:spacing w:after="60" w:before="0" w:line="360" w:lineRule="auto"/>
      </w:pPr>
      <w:r>
        <w:rPr>
          <w:rFonts w:eastAsia="標楷體" w:ascii="標楷體" w:hAnsi="標楷體"/>
          <w:b w:val="0"/>
          <w:sz w:val="28"/>
        </w:rPr>
        <w:t xml:space="preserve">□  </w:t>
      </w:r>
      <w:r>
        <w:rPr>
          <w:rFonts w:eastAsia="標楷體" w:ascii="標楷體" w:hAnsi="標楷體"/>
          <w:b w:val="0"/>
          <w:sz w:val="28"/>
        </w:rPr>
        <w:t>一名受託人僅得受託一人；本人不重複委託多人（重複委託全部無效）。</w:t>
      </w:r>
    </w:p>
    <w:p>
      <w:pPr>
        <w:spacing w:after="60" w:before="0" w:line="360" w:lineRule="auto"/>
      </w:pPr>
      <w:r>
        <w:rPr>
          <w:rFonts w:eastAsia="標楷體" w:ascii="標楷體" w:hAnsi="標楷體"/>
          <w:b w:val="0"/>
          <w:sz w:val="28"/>
        </w:rPr>
        <w:t xml:space="preserve">□  </w:t>
      </w:r>
      <w:r>
        <w:rPr>
          <w:rFonts w:eastAsia="標楷體" w:ascii="標楷體" w:hAnsi="標楷體"/>
          <w:b w:val="0"/>
          <w:sz w:val="28"/>
        </w:rPr>
        <w:t>全體委託出席人數不得超過親自出席人數之三分之一。</w:t>
      </w:r>
    </w:p>
    <w:p>
      <w:pPr>
        <w:spacing w:after="60" w:before="0" w:line="360" w:lineRule="auto"/>
      </w:pPr>
      <w:r>
        <w:rPr>
          <w:rFonts w:eastAsia="標楷體" w:ascii="標楷體" w:hAnsi="標楷體"/>
          <w:b w:val="0"/>
          <w:sz w:val="28"/>
        </w:rPr>
        <w:t xml:space="preserve">□  </w:t>
      </w:r>
      <w:r>
        <w:rPr>
          <w:rFonts w:eastAsia="標楷體" w:ascii="標楷體" w:hAnsi="標楷體"/>
          <w:b w:val="0"/>
          <w:sz w:val="28"/>
        </w:rPr>
        <w:t>本人若親自出席，本委託即失效。</w:t>
      </w:r>
    </w:p>
    <w:p>
      <w:pPr>
        <w:spacing w:after="60" w:before="0" w:line="360" w:lineRule="auto"/>
      </w:pPr>
      <w:r>
        <w:rPr>
          <w:rFonts w:eastAsia="標楷體" w:ascii="標楷體" w:hAnsi="標楷體"/>
          <w:b w:val="0"/>
          <w:sz w:val="28"/>
        </w:rPr>
        <w:t xml:space="preserve">□  </w:t>
      </w:r>
      <w:r>
        <w:rPr>
          <w:rFonts w:eastAsia="標楷體" w:ascii="標楷體" w:hAnsi="標楷體"/>
          <w:b w:val="0"/>
          <w:sz w:val="28"/>
        </w:rPr>
        <w:t>主席宣布開始選舉或罷免程序後，不得再委託或受委託。</w:t>
      </w:r>
    </w:p>
    <w:p>
      <w:pPr>
        <w:spacing w:after="160" w:before="0" w:line="360" w:lineRule="auto"/>
      </w:pPr>
    </w:p>
    <w:p>
      <w:pPr>
        <w:spacing w:after="120" w:before="0" w:line="360" w:lineRule="auto"/>
      </w:pPr>
      <w:r>
        <w:rPr>
          <w:rFonts w:eastAsia="標楷體" w:ascii="標楷體" w:hAnsi="標楷體"/>
          <w:b w:val="0"/>
          <w:sz w:val="28"/>
        </w:rPr>
        <w:t>立委託書人簽章：</w:t>
      </w:r>
      <w:r>
        <w:rPr>
          <w:rFonts w:eastAsia="標楷體" w:ascii="標楷體" w:hAnsi="標楷體"/>
          <w:b w:val="0"/>
          <w:sz w:val="28"/>
          <w:u w:val="single"/>
        </w:rPr>
        <w:t xml:space="preserve">                    </w:t>
      </w:r>
    </w:p>
    <w:p>
      <w:pPr>
        <w:spacing w:after="80" w:before="0" w:line="360" w:lineRule="auto"/>
      </w:pPr>
      <w:r>
        <w:rPr>
          <w:rFonts w:eastAsia="標楷體" w:ascii="標楷體" w:hAnsi="標楷體"/>
          <w:b w:val="0"/>
          <w:sz w:val="28"/>
        </w:rPr>
        <w:t>中華民國 ______ 年 ____ 月 ____ 日</w:t>
      </w:r>
    </w:p>
    <w:sectPr w:rsidR="00FC693F" w:rsidRPr="0006063C" w:rsidSect="00034616"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標楷體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